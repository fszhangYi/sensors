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机械臂正逆运动学交叉验证点位表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本表用于采集示教器 </w:t>
      </w:r>
      <w:r>
        <w:rPr>
          <w:rFonts w:ascii="Times New Roman" w:hAnsi="Times New Roman" w:eastAsia="宋体"/>
          <w:b/>
          <w:i w:val="0"/>
          <w:sz w:val="24"/>
        </w:rPr>
        <w:t>joint–pose 对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，交叉验证本仓库 FK / IK 方程（与 </w:t>
      </w:r>
      <w:r>
        <w:rPr>
          <w:rFonts w:ascii="Consolas" w:hAnsi="Consolas" w:eastAsia="宋体"/>
          <w:b w:val="0"/>
          <w:i w:val="0"/>
          <w:sz w:val="21"/>
        </w:rPr>
        <w:t>profiles/*.yaml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 </w:t>
      </w:r>
      <w:r>
        <w:rPr>
          <w:rFonts w:ascii="Consolas" w:hAnsi="Consolas" w:eastAsia="宋体"/>
          <w:b w:val="0"/>
          <w:i w:val="0"/>
          <w:sz w:val="21"/>
        </w:rPr>
        <w:t>teach_poses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同结构）。填写后交回建模侧跑通：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FK</w:t>
      </w:r>
      <w:r>
        <w:rPr>
          <w:rFonts w:ascii="Times New Roman" w:hAnsi="Times New Roman" w:eastAsia="宋体"/>
          <w:b w:val="0"/>
          <w:i w:val="0"/>
          <w:sz w:val="24"/>
        </w:rPr>
        <w:t>：关节角 → 计算法兰位姿，与示教器 X/Y/Z/RX/RY/RZ 对比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IK</w:t>
      </w:r>
      <w:r>
        <w:rPr>
          <w:rFonts w:ascii="Times New Roman" w:hAnsi="Times New Roman" w:eastAsia="宋体"/>
          <w:b w:val="0"/>
          <w:i w:val="0"/>
          <w:sz w:val="24"/>
        </w:rPr>
        <w:t>：示教器位姿 → 求解关节角（可用本行关节作 seed），与示教器 J1–J6 对比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填写约定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手动模式；速度 </w:t>
      </w:r>
      <w:r>
        <w:rPr>
          <w:rFonts w:ascii="Times New Roman" w:hAnsi="Times New Roman" w:eastAsia="宋体"/>
          <w:b/>
          <w:i w:val="0"/>
          <w:sz w:val="24"/>
        </w:rPr>
        <w:t>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；坐标系选 </w:t>
      </w:r>
      <w:r>
        <w:rPr>
          <w:rFonts w:ascii="Times New Roman" w:hAnsi="Times New Roman" w:eastAsia="宋体"/>
          <w:b/>
          <w:i w:val="0"/>
          <w:sz w:val="24"/>
        </w:rPr>
        <w:t>基座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同一“序号”下行：先记关节角，再记</w:t>
      </w:r>
      <w:r>
        <w:rPr>
          <w:rFonts w:ascii="Times New Roman" w:hAnsi="Times New Roman" w:eastAsia="宋体"/>
          <w:b/>
          <w:i w:val="0"/>
          <w:sz w:val="24"/>
        </w:rPr>
        <w:t>同一姿态</w:t>
      </w:r>
      <w:r>
        <w:rPr>
          <w:rFonts w:ascii="Times New Roman" w:hAnsi="Times New Roman" w:eastAsia="宋体"/>
          <w:b w:val="0"/>
          <w:i w:val="0"/>
          <w:sz w:val="24"/>
        </w:rPr>
        <w:t>下的末端位姿（勿错行）。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激活 TCP 与姿态格式写明；建议 TCP 为法兰（偏置全 0）时先做一轮。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 xml:space="preserve">建议至少 </w:t>
      </w:r>
      <w:r>
        <w:rPr>
          <w:rFonts w:ascii="Times New Roman" w:hAnsi="Times New Roman" w:eastAsia="宋体"/>
          <w:b/>
          <w:i w:val="0"/>
          <w:sz w:val="24"/>
        </w:rPr>
        <w:t>8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组，覆盖多轴组合；空行不够可续表。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“误差”列现场可留空，回填脚本计算结果即可。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记录信息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品牌 / 型号</w:t>
            </w:r>
          </w:p>
        </w:tc>
        <w:tc>
          <w:tcPr>
            <w:tcW w:type="dxa" w:w="5400"/>
          </w:tcPr>
          <w:p>
            <w:r>
              <w:t>Elite / CS66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机器人序列号</w:t>
            </w:r>
          </w:p>
        </w:tc>
        <w:tc>
          <w:tcPr>
            <w:tcW w:type="dxa" w:w="5400"/>
          </w:tcPr>
          <w:p>
            <w:r>
              <w:t>07262216810026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Profile 名（如 elite_cs66）</w:t>
            </w:r>
          </w:p>
        </w:tc>
        <w:tc>
          <w:tcPr>
            <w:tcW w:type="dxa" w:w="5400"/>
          </w:tcPr>
          <w:p>
            <w:r>
              <w:t>elite_cs66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采集日期</w:t>
            </w:r>
          </w:p>
        </w:tc>
        <w:tc>
          <w:tcPr>
            <w:tcW w:type="dxa" w:w="5400"/>
          </w:tcPr>
          <w:p>
            <w:r>
              <w:t>2026-10-15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采集人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激活 TCP 名称</w:t>
            </w:r>
          </w:p>
        </w:tc>
        <w:tc>
          <w:tcPr>
            <w:tcW w:type="dxa" w:w="5400"/>
          </w:tcPr>
          <w:p>
            <w:r>
              <w:t>TCP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X,Y,Z (mm)</w:t>
            </w:r>
          </w:p>
        </w:tc>
        <w:tc>
          <w:tcPr>
            <w:tcW w:type="dxa" w:w="5400"/>
          </w:tcPr>
          <w:p>
            <w:r>
              <w:t>0, 0, 0（与法兰重合，示教器信息既有记录）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RX,RY,RZ (°)</w:t>
            </w:r>
          </w:p>
        </w:tc>
        <w:tc>
          <w:tcPr>
            <w:tcW w:type="dxa" w:w="5400"/>
          </w:tcPr>
          <w:p>
            <w:r>
              <w:t>0, 0, 0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末端报告对象（法兰 / TCP）</w:t>
            </w:r>
          </w:p>
        </w:tc>
        <w:tc>
          <w:tcPr>
            <w:tcW w:type="dxa" w:w="5400"/>
          </w:tcPr>
          <w:p>
            <w:r>
              <w:t>TCP（偏置全 0，等价法兰）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姿态格式（如 RPY[°]）</w:t>
            </w:r>
          </w:p>
        </w:tc>
        <w:tc>
          <w:tcPr>
            <w:tcW w:type="dxa" w:w="5400"/>
          </w:tcPr>
          <w:p>
            <w:r>
              <w:t>RPY [°]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欧拉顺序（如固定 XYZ）</w:t>
            </w:r>
          </w:p>
        </w:tc>
        <w:tc>
          <w:tcPr>
            <w:tcW w:type="dxa" w:w="5400"/>
          </w:tcPr>
          <w:p>
            <w:r>
              <w:t>固定 XYZ（与 teach.teach_flange_T_m_from_pendant / SciPy XYZ 一致）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</w:t>
            </w:r>
          </w:p>
        </w:tc>
        <w:tc>
          <w:tcPr>
            <w:tcW w:type="dxa" w:w="5400"/>
          </w:tcPr>
          <w:p>
            <w:r>
              <w:t>从 交叉验证/IMG_9666–9670.HEIC 提取 5 组同屏 joints–pose；FK 通过门槛 位置&lt;0.5mm 且姿态范数&lt;0.5°；IK 通过门槛 关节范数&lt;0.5°（seed=示教关节）。结果：FK 4/5 通过（通过组位置误差 max=0.0048mm / mean=0.0035mm；全组含#1 max=3.3035mm）；IK 4/5 通过（通过组关节范数 max=0.0397° / mean=0.0386°）。#1（IMG_9666）ΔY≈3.3mm，疑拍照时点动导致关节/位姿瞬时不同步；#2–#5 与既有 teach_poses 同级亚毫米/亚0.05°。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1 — 关节角 (°)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J1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J2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J3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J4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J5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J6</w:t>
            </w:r>
          </w:p>
        </w:tc>
      </w:tr>
      <w:tr>
        <w:tc>
          <w:tcPr>
            <w:tcW w:type="dxa" w:w="1543"/>
          </w:tcPr>
          <w:p>
            <w:r>
              <w:t>1</w:t>
            </w:r>
          </w:p>
        </w:tc>
        <w:tc>
          <w:tcPr>
            <w:tcW w:type="dxa" w:w="1543"/>
          </w:tcPr>
          <w:p>
            <w:r>
              <w:t>-9.972</w:t>
            </w:r>
          </w:p>
        </w:tc>
        <w:tc>
          <w:tcPr>
            <w:tcW w:type="dxa" w:w="1543"/>
          </w:tcPr>
          <w:p>
            <w:r>
              <w:t>-97.631</w:t>
            </w:r>
          </w:p>
        </w:tc>
        <w:tc>
          <w:tcPr>
            <w:tcW w:type="dxa" w:w="1543"/>
          </w:tcPr>
          <w:p>
            <w:r>
              <w:t>149.026</w:t>
            </w:r>
          </w:p>
        </w:tc>
        <w:tc>
          <w:tcPr>
            <w:tcW w:type="dxa" w:w="1543"/>
          </w:tcPr>
          <w:p>
            <w:r>
              <w:t>-141.417</w:t>
            </w:r>
          </w:p>
        </w:tc>
        <w:tc>
          <w:tcPr>
            <w:tcW w:type="dxa" w:w="1543"/>
          </w:tcPr>
          <w:p>
            <w:r>
              <w:t>89.991</w:t>
            </w:r>
          </w:p>
        </w:tc>
        <w:tc>
          <w:tcPr>
            <w:tcW w:type="dxa" w:w="1543"/>
          </w:tcPr>
          <w:p>
            <w:r>
              <w:t>9.576</w:t>
            </w:r>
          </w:p>
        </w:tc>
      </w:tr>
      <w:tr>
        <w:tc>
          <w:tcPr>
            <w:tcW w:type="dxa" w:w="1543"/>
          </w:tcPr>
          <w:p>
            <w:r>
              <w:t>2</w:t>
            </w:r>
          </w:p>
        </w:tc>
        <w:tc>
          <w:tcPr>
            <w:tcW w:type="dxa" w:w="1543"/>
          </w:tcPr>
          <w:p>
            <w:r>
              <w:t>0.598</w:t>
            </w:r>
          </w:p>
        </w:tc>
        <w:tc>
          <w:tcPr>
            <w:tcW w:type="dxa" w:w="1543"/>
          </w:tcPr>
          <w:p>
            <w:r>
              <w:t>-94.084</w:t>
            </w:r>
          </w:p>
        </w:tc>
        <w:tc>
          <w:tcPr>
            <w:tcW w:type="dxa" w:w="1543"/>
          </w:tcPr>
          <w:p>
            <w:r>
              <w:t>146.116</w:t>
            </w:r>
          </w:p>
        </w:tc>
        <w:tc>
          <w:tcPr>
            <w:tcW w:type="dxa" w:w="1543"/>
          </w:tcPr>
          <w:p>
            <w:r>
              <w:t>-142.052</w:t>
            </w:r>
          </w:p>
        </w:tc>
        <w:tc>
          <w:tcPr>
            <w:tcW w:type="dxa" w:w="1543"/>
          </w:tcPr>
          <w:p>
            <w:r>
              <w:t>89.987</w:t>
            </w:r>
          </w:p>
        </w:tc>
        <w:tc>
          <w:tcPr>
            <w:tcW w:type="dxa" w:w="1543"/>
          </w:tcPr>
          <w:p>
            <w:r>
              <w:t>-0.993</w:t>
            </w:r>
          </w:p>
        </w:tc>
      </w:tr>
      <w:tr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0.657</w:t>
            </w:r>
          </w:p>
        </w:tc>
        <w:tc>
          <w:tcPr>
            <w:tcW w:type="dxa" w:w="1543"/>
          </w:tcPr>
          <w:p>
            <w:r>
              <w:t>-98.394</w:t>
            </w:r>
          </w:p>
        </w:tc>
        <w:tc>
          <w:tcPr>
            <w:tcW w:type="dxa" w:w="1543"/>
          </w:tcPr>
          <w:p>
            <w:r>
              <w:t>149.601</w:t>
            </w:r>
          </w:p>
        </w:tc>
        <w:tc>
          <w:tcPr>
            <w:tcW w:type="dxa" w:w="1543"/>
          </w:tcPr>
          <w:p>
            <w:r>
              <w:t>-141.228</w:t>
            </w:r>
          </w:p>
        </w:tc>
        <w:tc>
          <w:tcPr>
            <w:tcW w:type="dxa" w:w="1543"/>
          </w:tcPr>
          <w:p>
            <w:r>
              <w:t>89.987</w:t>
            </w:r>
          </w:p>
        </w:tc>
        <w:tc>
          <w:tcPr>
            <w:tcW w:type="dxa" w:w="1543"/>
          </w:tcPr>
          <w:p>
            <w:r>
              <w:t>-1.053</w:t>
            </w:r>
          </w:p>
        </w:tc>
      </w:tr>
      <w:tr>
        <w:tc>
          <w:tcPr>
            <w:tcW w:type="dxa" w:w="1543"/>
          </w:tcPr>
          <w:p>
            <w:r>
              <w:t>4</w:t>
            </w:r>
          </w:p>
        </w:tc>
        <w:tc>
          <w:tcPr>
            <w:tcW w:type="dxa" w:w="1543"/>
          </w:tcPr>
          <w:p>
            <w:r>
              <w:t>0.586</w:t>
            </w:r>
          </w:p>
        </w:tc>
        <w:tc>
          <w:tcPr>
            <w:tcW w:type="dxa" w:w="1543"/>
          </w:tcPr>
          <w:p>
            <w:r>
              <w:t>-93.157</w:t>
            </w:r>
          </w:p>
        </w:tc>
        <w:tc>
          <w:tcPr>
            <w:tcW w:type="dxa" w:w="1543"/>
          </w:tcPr>
          <w:p>
            <w:r>
              <w:t>145.293</w:t>
            </w:r>
          </w:p>
        </w:tc>
        <w:tc>
          <w:tcPr>
            <w:tcW w:type="dxa" w:w="1543"/>
          </w:tcPr>
          <w:p>
            <w:r>
              <w:t>-142.157</w:t>
            </w:r>
          </w:p>
        </w:tc>
        <w:tc>
          <w:tcPr>
            <w:tcW w:type="dxa" w:w="1543"/>
          </w:tcPr>
          <w:p>
            <w:r>
              <w:t>89.987</w:t>
            </w:r>
          </w:p>
        </w:tc>
        <w:tc>
          <w:tcPr>
            <w:tcW w:type="dxa" w:w="1543"/>
          </w:tcPr>
          <w:p>
            <w:r>
              <w:t>-0.981</w:t>
            </w:r>
          </w:p>
        </w:tc>
      </w:tr>
      <w:tr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>
              <w:t>0.500</w:t>
            </w:r>
          </w:p>
        </w:tc>
        <w:tc>
          <w:tcPr>
            <w:tcW w:type="dxa" w:w="1543"/>
          </w:tcPr>
          <w:p>
            <w:r>
              <w:t>-86.285</w:t>
            </w:r>
          </w:p>
        </w:tc>
        <w:tc>
          <w:tcPr>
            <w:tcW w:type="dxa" w:w="1543"/>
          </w:tcPr>
          <w:p>
            <w:r>
              <w:t>138.361</w:t>
            </w:r>
          </w:p>
        </w:tc>
        <w:tc>
          <w:tcPr>
            <w:tcW w:type="dxa" w:w="1543"/>
          </w:tcPr>
          <w:p>
            <w:r>
              <w:t>-142.097</w:t>
            </w:r>
          </w:p>
        </w:tc>
        <w:tc>
          <w:tcPr>
            <w:tcW w:type="dxa" w:w="1543"/>
          </w:tcPr>
          <w:p>
            <w:r>
              <w:t>89.987</w:t>
            </w:r>
          </w:p>
        </w:tc>
        <w:tc>
          <w:tcPr>
            <w:tcW w:type="dxa" w:w="1543"/>
          </w:tcPr>
          <w:p>
            <w:r>
              <w:t>-0.895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2 — 末端位姿（与表 1 同行序号对应，基座系）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X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Y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Z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RX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RY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RZ (°)</w:t>
            </w:r>
          </w:p>
        </w:tc>
      </w:tr>
      <w:tr>
        <w:tc>
          <w:tcPr>
            <w:tcW w:type="dxa" w:w="1543"/>
          </w:tcPr>
          <w:p>
            <w:r>
              <w:t>1</w:t>
            </w:r>
          </w:p>
        </w:tc>
        <w:tc>
          <w:tcPr>
            <w:tcW w:type="dxa" w:w="1543"/>
          </w:tcPr>
          <w:p>
            <w:r>
              <w:t>-304.901</w:t>
            </w:r>
          </w:p>
        </w:tc>
        <w:tc>
          <w:tcPr>
            <w:tcW w:type="dxa" w:w="1543"/>
          </w:tcPr>
          <w:p>
            <w:r>
              <w:t>-100.084</w:t>
            </w:r>
          </w:p>
        </w:tc>
        <w:tc>
          <w:tcPr>
            <w:tcW w:type="dxa" w:w="1543"/>
          </w:tcPr>
          <w:p>
            <w:r>
              <w:t>375.224</w:t>
            </w:r>
          </w:p>
        </w:tc>
        <w:tc>
          <w:tcPr>
            <w:tcW w:type="dxa" w:w="1543"/>
          </w:tcPr>
          <w:p>
            <w:r>
              <w:t>-0.019</w:t>
            </w:r>
          </w:p>
        </w:tc>
        <w:tc>
          <w:tcPr>
            <w:tcW w:type="dxa" w:w="1543"/>
          </w:tcPr>
          <w:p>
            <w:r>
              <w:t>0.012</w:t>
            </w:r>
          </w:p>
        </w:tc>
        <w:tc>
          <w:tcPr>
            <w:tcW w:type="dxa" w:w="1543"/>
          </w:tcPr>
          <w:p>
            <w:r>
              <w:t>-90.398</w:t>
            </w:r>
          </w:p>
        </w:tc>
      </w:tr>
      <w:tr>
        <w:tc>
          <w:tcPr>
            <w:tcW w:type="dxa" w:w="1543"/>
          </w:tcPr>
          <w:p>
            <w:r>
              <w:t>2</w:t>
            </w:r>
          </w:p>
        </w:tc>
        <w:tc>
          <w:tcPr>
            <w:tcW w:type="dxa" w:w="1543"/>
          </w:tcPr>
          <w:p>
            <w:r>
              <w:t>-304.899</w:t>
            </w:r>
          </w:p>
        </w:tc>
        <w:tc>
          <w:tcPr>
            <w:tcW w:type="dxa" w:w="1543"/>
          </w:tcPr>
          <w:p>
            <w:r>
              <w:t>-151.314</w:t>
            </w:r>
          </w:p>
        </w:tc>
        <w:tc>
          <w:tcPr>
            <w:tcW w:type="dxa" w:w="1543"/>
          </w:tcPr>
          <w:p>
            <w:r>
              <w:t>375.239</w:t>
            </w:r>
          </w:p>
        </w:tc>
        <w:tc>
          <w:tcPr>
            <w:tcW w:type="dxa" w:w="1543"/>
          </w:tcPr>
          <w:p>
            <w:r>
              <w:t>-0.021</w:t>
            </w:r>
          </w:p>
        </w:tc>
        <w:tc>
          <w:tcPr>
            <w:tcW w:type="dxa" w:w="1543"/>
          </w:tcPr>
          <w:p>
            <w:r>
              <w:t>0.013</w:t>
            </w:r>
          </w:p>
        </w:tc>
        <w:tc>
          <w:tcPr>
            <w:tcW w:type="dxa" w:w="1543"/>
          </w:tcPr>
          <w:p>
            <w:r>
              <w:t>-90.396</w:t>
            </w:r>
          </w:p>
        </w:tc>
      </w:tr>
      <w:tr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-277.180</w:t>
            </w:r>
          </w:p>
        </w:tc>
        <w:tc>
          <w:tcPr>
            <w:tcW w:type="dxa" w:w="1543"/>
          </w:tcPr>
          <w:p>
            <w:r>
              <w:t>-151.313</w:t>
            </w:r>
          </w:p>
        </w:tc>
        <w:tc>
          <w:tcPr>
            <w:tcW w:type="dxa" w:w="1543"/>
          </w:tcPr>
          <w:p>
            <w:r>
              <w:t>375.241</w:t>
            </w:r>
          </w:p>
        </w:tc>
        <w:tc>
          <w:tcPr>
            <w:tcW w:type="dxa" w:w="1543"/>
          </w:tcPr>
          <w:p>
            <w:r>
              <w:t>-0.021</w:t>
            </w:r>
          </w:p>
        </w:tc>
        <w:tc>
          <w:tcPr>
            <w:tcW w:type="dxa" w:w="1543"/>
          </w:tcPr>
          <w:p>
            <w:r>
              <w:t>0.013</w:t>
            </w:r>
          </w:p>
        </w:tc>
        <w:tc>
          <w:tcPr>
            <w:tcW w:type="dxa" w:w="1543"/>
          </w:tcPr>
          <w:p>
            <w:r>
              <w:t>-90.396</w:t>
            </w:r>
          </w:p>
        </w:tc>
      </w:tr>
      <w:tr>
        <w:tc>
          <w:tcPr>
            <w:tcW w:type="dxa" w:w="1543"/>
          </w:tcPr>
          <w:p>
            <w:r>
              <w:t>4</w:t>
            </w:r>
          </w:p>
        </w:tc>
        <w:tc>
          <w:tcPr>
            <w:tcW w:type="dxa" w:w="1543"/>
          </w:tcPr>
          <w:p>
            <w:r>
              <w:t>-311.281</w:t>
            </w:r>
          </w:p>
        </w:tc>
        <w:tc>
          <w:tcPr>
            <w:tcW w:type="dxa" w:w="1543"/>
          </w:tcPr>
          <w:p>
            <w:r>
              <w:t>-151.314</w:t>
            </w:r>
          </w:p>
        </w:tc>
        <w:tc>
          <w:tcPr>
            <w:tcW w:type="dxa" w:w="1543"/>
          </w:tcPr>
          <w:p>
            <w:r>
              <w:t>375.235</w:t>
            </w:r>
          </w:p>
        </w:tc>
        <w:tc>
          <w:tcPr>
            <w:tcW w:type="dxa" w:w="1543"/>
          </w:tcPr>
          <w:p>
            <w:r>
              <w:t>-0.020</w:t>
            </w:r>
          </w:p>
        </w:tc>
        <w:tc>
          <w:tcPr>
            <w:tcW w:type="dxa" w:w="1543"/>
          </w:tcPr>
          <w:p>
            <w:r>
              <w:t>0.013</w:t>
            </w:r>
          </w:p>
        </w:tc>
        <w:tc>
          <w:tcPr>
            <w:tcW w:type="dxa" w:w="1543"/>
          </w:tcPr>
          <w:p>
            <w:r>
              <w:t>-90.396</w:t>
            </w:r>
          </w:p>
        </w:tc>
      </w:tr>
      <w:tr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>
              <w:t>-363.102</w:t>
            </w:r>
          </w:p>
        </w:tc>
        <w:tc>
          <w:tcPr>
            <w:tcW w:type="dxa" w:w="1543"/>
          </w:tcPr>
          <w:p>
            <w:r>
              <w:t>-151.300</w:t>
            </w:r>
          </w:p>
        </w:tc>
        <w:tc>
          <w:tcPr>
            <w:tcW w:type="dxa" w:w="1543"/>
          </w:tcPr>
          <w:p>
            <w:r>
              <w:t>375.240</w:t>
            </w:r>
          </w:p>
        </w:tc>
        <w:tc>
          <w:tcPr>
            <w:tcW w:type="dxa" w:w="1543"/>
          </w:tcPr>
          <w:p>
            <w:r>
              <w:t>-0.021</w:t>
            </w:r>
          </w:p>
        </w:tc>
        <w:tc>
          <w:tcPr>
            <w:tcW w:type="dxa" w:w="1543"/>
          </w:tcPr>
          <w:p>
            <w:r>
              <w:t>0.013</w:t>
            </w:r>
          </w:p>
        </w:tc>
        <w:tc>
          <w:tcPr>
            <w:tcW w:type="dxa" w:w="1543"/>
          </w:tcPr>
          <w:p>
            <w:r>
              <w:t>-90.395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t>截图文件名（关节 / 位姿成对，同屏）：交叉验证/IMG_9666.HEIC、IMG_9667.HEIC、IMG_9668.HEIC、IMG_9669.HEIC、IMG_9670.HEIC。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3 — FK 校验结果（回填，可选）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由建模侧根据表 1→FK 与表 2 对比后填写。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ΔX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ΔY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ΔZ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位置误差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ΔRX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ΔRY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ΔRZ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通过</w:t>
            </w:r>
          </w:p>
        </w:tc>
      </w:tr>
      <w:tr>
        <w:tc>
          <w:tcPr>
            <w:tcW w:type="dxa" w:w="1200"/>
          </w:tcPr>
          <w:p>
            <w:r>
              <w:t>1</w:t>
            </w:r>
          </w:p>
        </w:tc>
        <w:tc>
          <w:tcPr>
            <w:tcW w:type="dxa" w:w="1200"/>
          </w:tcPr>
          <w:p>
            <w:r>
              <w:t>-0.0009</w:t>
            </w:r>
          </w:p>
        </w:tc>
        <w:tc>
          <w:tcPr>
            <w:tcW w:type="dxa" w:w="1200"/>
          </w:tcPr>
          <w:p>
            <w:r>
              <w:t>3.3035</w:t>
            </w:r>
          </w:p>
        </w:tc>
        <w:tc>
          <w:tcPr>
            <w:tcW w:type="dxa" w:w="1200"/>
          </w:tcPr>
          <w:p>
            <w:r>
              <w:t>0.0088</w:t>
            </w:r>
          </w:p>
        </w:tc>
        <w:tc>
          <w:tcPr>
            <w:tcW w:type="dxa" w:w="1200"/>
          </w:tcPr>
          <w:p>
            <w:r>
              <w:t>3.3035</w:t>
            </w:r>
          </w:p>
        </w:tc>
        <w:tc>
          <w:tcPr>
            <w:tcW w:type="dxa" w:w="1200"/>
          </w:tcPr>
          <w:p>
            <w:r>
              <w:t>0.0319</w:t>
            </w:r>
          </w:p>
        </w:tc>
        <w:tc>
          <w:tcPr>
            <w:tcW w:type="dxa" w:w="1200"/>
          </w:tcPr>
          <w:p>
            <w:r>
              <w:t>0.0083</w:t>
            </w:r>
          </w:p>
        </w:tc>
        <w:tc>
          <w:tcPr>
            <w:tcW w:type="dxa" w:w="1200"/>
          </w:tcPr>
          <w:p>
            <w:r>
              <w:t>0.0018</w:t>
            </w:r>
          </w:p>
        </w:tc>
        <w:tc>
          <w:tcPr>
            <w:tcW w:type="dxa" w:w="1200"/>
          </w:tcPr>
          <w:p>
            <w:r>
              <w:t>否</w:t>
            </w:r>
          </w:p>
        </w:tc>
      </w:tr>
      <w:tr>
        <w:tc>
          <w:tcPr>
            <w:tcW w:type="dxa" w:w="1200"/>
          </w:tcPr>
          <w:p>
            <w:r>
              <w:t>2</w:t>
            </w:r>
          </w:p>
        </w:tc>
        <w:tc>
          <w:tcPr>
            <w:tcW w:type="dxa" w:w="1200"/>
          </w:tcPr>
          <w:p>
            <w:r>
              <w:t>-0.0022</w:t>
            </w:r>
          </w:p>
        </w:tc>
        <w:tc>
          <w:tcPr>
            <w:tcW w:type="dxa" w:w="1200"/>
          </w:tcPr>
          <w:p>
            <w:r>
              <w:t>-0.0004</w:t>
            </w:r>
          </w:p>
        </w:tc>
        <w:tc>
          <w:tcPr>
            <w:tcW w:type="dxa" w:w="1200"/>
          </w:tcPr>
          <w:p>
            <w:r>
              <w:t>-0.0031</w:t>
            </w:r>
          </w:p>
        </w:tc>
        <w:tc>
          <w:tcPr>
            <w:tcW w:type="dxa" w:w="1200"/>
          </w:tcPr>
          <w:p>
            <w:r>
              <w:t>0.0039</w:t>
            </w:r>
          </w:p>
        </w:tc>
        <w:tc>
          <w:tcPr>
            <w:tcW w:type="dxa" w:w="1200"/>
          </w:tcPr>
          <w:p>
            <w:r>
              <w:t>0.0340</w:t>
            </w:r>
          </w:p>
        </w:tc>
        <w:tc>
          <w:tcPr>
            <w:tcW w:type="dxa" w:w="1200"/>
          </w:tcPr>
          <w:p>
            <w:r>
              <w:t>0.0073</w:t>
            </w:r>
          </w:p>
        </w:tc>
        <w:tc>
          <w:tcPr>
            <w:tcW w:type="dxa" w:w="1200"/>
          </w:tcPr>
          <w:p>
            <w:r>
              <w:t>0.0008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3</w:t>
            </w:r>
          </w:p>
        </w:tc>
        <w:tc>
          <w:tcPr>
            <w:tcW w:type="dxa" w:w="1200"/>
          </w:tcPr>
          <w:p>
            <w:r>
              <w:t>-0.0026</w:t>
            </w:r>
          </w:p>
        </w:tc>
        <w:tc>
          <w:tcPr>
            <w:tcW w:type="dxa" w:w="1200"/>
          </w:tcPr>
          <w:p>
            <w:r>
              <w:t>0.0008</w:t>
            </w:r>
          </w:p>
        </w:tc>
        <w:tc>
          <w:tcPr>
            <w:tcW w:type="dxa" w:w="1200"/>
          </w:tcPr>
          <w:p>
            <w:r>
              <w:t>-0.0011</w:t>
            </w:r>
          </w:p>
        </w:tc>
        <w:tc>
          <w:tcPr>
            <w:tcW w:type="dxa" w:w="1200"/>
          </w:tcPr>
          <w:p>
            <w:r>
              <w:t>0.0029</w:t>
            </w:r>
          </w:p>
        </w:tc>
        <w:tc>
          <w:tcPr>
            <w:tcW w:type="dxa" w:w="1200"/>
          </w:tcPr>
          <w:p>
            <w:r>
              <w:t>0.0340</w:t>
            </w:r>
          </w:p>
        </w:tc>
        <w:tc>
          <w:tcPr>
            <w:tcW w:type="dxa" w:w="1200"/>
          </w:tcPr>
          <w:p>
            <w:r>
              <w:t>0.0084</w:t>
            </w:r>
          </w:p>
        </w:tc>
        <w:tc>
          <w:tcPr>
            <w:tcW w:type="dxa" w:w="1200"/>
          </w:tcPr>
          <w:p>
            <w:r>
              <w:t>-0.0002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4</w:t>
            </w:r>
          </w:p>
        </w:tc>
        <w:tc>
          <w:tcPr>
            <w:tcW w:type="dxa" w:w="1200"/>
          </w:tcPr>
          <w:p>
            <w:r>
              <w:t>0.0034</w:t>
            </w:r>
          </w:p>
        </w:tc>
        <w:tc>
          <w:tcPr>
            <w:tcW w:type="dxa" w:w="1200"/>
          </w:tcPr>
          <w:p>
            <w:r>
              <w:t>-0.0014</w:t>
            </w:r>
          </w:p>
        </w:tc>
        <w:tc>
          <w:tcPr>
            <w:tcW w:type="dxa" w:w="1200"/>
          </w:tcPr>
          <w:p>
            <w:r>
              <w:t>0.0031</w:t>
            </w:r>
          </w:p>
        </w:tc>
        <w:tc>
          <w:tcPr>
            <w:tcW w:type="dxa" w:w="1200"/>
          </w:tcPr>
          <w:p>
            <w:r>
              <w:t>0.0048</w:t>
            </w:r>
          </w:p>
        </w:tc>
        <w:tc>
          <w:tcPr>
            <w:tcW w:type="dxa" w:w="1200"/>
          </w:tcPr>
          <w:p>
            <w:r>
              <w:t>0.0330</w:t>
            </w:r>
          </w:p>
        </w:tc>
        <w:tc>
          <w:tcPr>
            <w:tcW w:type="dxa" w:w="1200"/>
          </w:tcPr>
          <w:p>
            <w:r>
              <w:t>0.0083</w:t>
            </w:r>
          </w:p>
        </w:tc>
        <w:tc>
          <w:tcPr>
            <w:tcW w:type="dxa" w:w="1200"/>
          </w:tcPr>
          <w:p>
            <w:r>
              <w:t>0.0008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5</w:t>
            </w:r>
          </w:p>
        </w:tc>
        <w:tc>
          <w:tcPr>
            <w:tcW w:type="dxa" w:w="1200"/>
          </w:tcPr>
          <w:p>
            <w:r>
              <w:t>0.0019</w:t>
            </w:r>
          </w:p>
        </w:tc>
        <w:tc>
          <w:tcPr>
            <w:tcW w:type="dxa" w:w="1200"/>
          </w:tcPr>
          <w:p>
            <w:r>
              <w:t>0.0017</w:t>
            </w:r>
          </w:p>
        </w:tc>
        <w:tc>
          <w:tcPr>
            <w:tcW w:type="dxa" w:w="1200"/>
          </w:tcPr>
          <w:p>
            <w:r>
              <w:t>0.0001</w:t>
            </w:r>
          </w:p>
        </w:tc>
        <w:tc>
          <w:tcPr>
            <w:tcW w:type="dxa" w:w="1200"/>
          </w:tcPr>
          <w:p>
            <w:r>
              <w:t>0.0025</w:t>
            </w:r>
          </w:p>
        </w:tc>
        <w:tc>
          <w:tcPr>
            <w:tcW w:type="dxa" w:w="1200"/>
          </w:tcPr>
          <w:p>
            <w:r>
              <w:t>0.0340</w:t>
            </w:r>
          </w:p>
        </w:tc>
        <w:tc>
          <w:tcPr>
            <w:tcW w:type="dxa" w:w="1200"/>
          </w:tcPr>
          <w:p>
            <w:r>
              <w:t>0.0083</w:t>
            </w:r>
          </w:p>
        </w:tc>
        <w:tc>
          <w:tcPr>
            <w:tcW w:type="dxa" w:w="1200"/>
          </w:tcPr>
          <w:p>
            <w:r>
              <w:t>-0.0002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4 — IK 校验结果（回填，可选）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由建模侧根据表 2→IK（表 1 作 seed）与表 1 对比后填写。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ΔJ1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ΔJ2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ΔJ3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ΔJ4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ΔJ5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ΔJ6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关节误差范数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通过</w:t>
            </w:r>
          </w:p>
        </w:tc>
      </w:tr>
      <w:tr>
        <w:tc>
          <w:tcPr>
            <w:tcW w:type="dxa" w:w="1200"/>
          </w:tcPr>
          <w:p>
            <w:r>
              <w:t>1</w:t>
            </w:r>
          </w:p>
        </w:tc>
        <w:tc>
          <w:tcPr>
            <w:tcW w:type="dxa" w:w="1200"/>
          </w:tcPr>
          <w:p>
            <w:r>
              <w:t>0.6667</w:t>
            </w:r>
          </w:p>
        </w:tc>
        <w:tc>
          <w:tcPr>
            <w:tcW w:type="dxa" w:w="1200"/>
          </w:tcPr>
          <w:p>
            <w:r>
              <w:t>0.1830</w:t>
            </w:r>
          </w:p>
        </w:tc>
        <w:tc>
          <w:tcPr>
            <w:tcW w:type="dxa" w:w="1200"/>
          </w:tcPr>
          <w:p>
            <w:r>
              <w:t>-0.1441</w:t>
            </w:r>
          </w:p>
        </w:tc>
        <w:tc>
          <w:tcPr>
            <w:tcW w:type="dxa" w:w="1200"/>
          </w:tcPr>
          <w:p>
            <w:r>
              <w:t>-0.0254</w:t>
            </w:r>
          </w:p>
        </w:tc>
        <w:tc>
          <w:tcPr>
            <w:tcW w:type="dxa" w:w="1200"/>
          </w:tcPr>
          <w:p>
            <w:r>
              <w:t>0.0299</w:t>
            </w:r>
          </w:p>
        </w:tc>
        <w:tc>
          <w:tcPr>
            <w:tcW w:type="dxa" w:w="1200"/>
          </w:tcPr>
          <w:p>
            <w:r>
              <w:t>-0.6685</w:t>
            </w:r>
          </w:p>
        </w:tc>
        <w:tc>
          <w:tcPr>
            <w:tcW w:type="dxa" w:w="1200"/>
          </w:tcPr>
          <w:p>
            <w:r>
              <w:t>0.9733</w:t>
            </w:r>
          </w:p>
        </w:tc>
        <w:tc>
          <w:tcPr>
            <w:tcW w:type="dxa" w:w="1200"/>
          </w:tcPr>
          <w:p>
            <w:r>
              <w:t>否</w:t>
            </w:r>
          </w:p>
        </w:tc>
      </w:tr>
      <w:tr>
        <w:tc>
          <w:tcPr>
            <w:tcW w:type="dxa" w:w="1200"/>
          </w:tcPr>
          <w:p>
            <w:r>
              <w:t>2</w:t>
            </w:r>
          </w:p>
        </w:tc>
        <w:tc>
          <w:tcPr>
            <w:tcW w:type="dxa" w:w="1200"/>
          </w:tcPr>
          <w:p>
            <w:r>
              <w:t>0.0105</w:t>
            </w:r>
          </w:p>
        </w:tc>
        <w:tc>
          <w:tcPr>
            <w:tcW w:type="dxa" w:w="1200"/>
          </w:tcPr>
          <w:p>
            <w:r>
              <w:t>-0.0009</w:t>
            </w:r>
          </w:p>
        </w:tc>
        <w:tc>
          <w:tcPr>
            <w:tcW w:type="dxa" w:w="1200"/>
          </w:tcPr>
          <w:p>
            <w:r>
              <w:t>-0.0028</w:t>
            </w:r>
          </w:p>
        </w:tc>
        <w:tc>
          <w:tcPr>
            <w:tcW w:type="dxa" w:w="1200"/>
          </w:tcPr>
          <w:p>
            <w:r>
              <w:t>0.0106</w:t>
            </w:r>
          </w:p>
        </w:tc>
        <w:tc>
          <w:tcPr>
            <w:tcW w:type="dxa" w:w="1200"/>
          </w:tcPr>
          <w:p>
            <w:r>
              <w:t>0.0341</w:t>
            </w:r>
          </w:p>
        </w:tc>
        <w:tc>
          <w:tcPr>
            <w:tcW w:type="dxa" w:w="1200"/>
          </w:tcPr>
          <w:p>
            <w:r>
              <w:t>-0.0113</w:t>
            </w:r>
          </w:p>
        </w:tc>
        <w:tc>
          <w:tcPr>
            <w:tcW w:type="dxa" w:w="1200"/>
          </w:tcPr>
          <w:p>
            <w:r>
              <w:t>0.0390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3</w:t>
            </w:r>
          </w:p>
        </w:tc>
        <w:tc>
          <w:tcPr>
            <w:tcW w:type="dxa" w:w="1200"/>
          </w:tcPr>
          <w:p>
            <w:r>
              <w:t>0.0117</w:t>
            </w:r>
          </w:p>
        </w:tc>
        <w:tc>
          <w:tcPr>
            <w:tcW w:type="dxa" w:w="1200"/>
          </w:tcPr>
          <w:p>
            <w:r>
              <w:t>-0.0006</w:t>
            </w:r>
          </w:p>
        </w:tc>
        <w:tc>
          <w:tcPr>
            <w:tcW w:type="dxa" w:w="1200"/>
          </w:tcPr>
          <w:p>
            <w:r>
              <w:t>-0.0030</w:t>
            </w:r>
          </w:p>
        </w:tc>
        <w:tc>
          <w:tcPr>
            <w:tcW w:type="dxa" w:w="1200"/>
          </w:tcPr>
          <w:p>
            <w:r>
              <w:t>0.0115</w:t>
            </w:r>
          </w:p>
        </w:tc>
        <w:tc>
          <w:tcPr>
            <w:tcW w:type="dxa" w:w="1200"/>
          </w:tcPr>
          <w:p>
            <w:r>
              <w:t>0.0341</w:t>
            </w:r>
          </w:p>
        </w:tc>
        <w:tc>
          <w:tcPr>
            <w:tcW w:type="dxa" w:w="1200"/>
          </w:tcPr>
          <w:p>
            <w:r>
              <w:t>-0.0115</w:t>
            </w:r>
          </w:p>
        </w:tc>
        <w:tc>
          <w:tcPr>
            <w:tcW w:type="dxa" w:w="1200"/>
          </w:tcPr>
          <w:p>
            <w:r>
              <w:t>0.0397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4</w:t>
            </w:r>
          </w:p>
        </w:tc>
        <w:tc>
          <w:tcPr>
            <w:tcW w:type="dxa" w:w="1200"/>
          </w:tcPr>
          <w:p>
            <w:r>
              <w:t>0.0098</w:t>
            </w:r>
          </w:p>
        </w:tc>
        <w:tc>
          <w:tcPr>
            <w:tcW w:type="dxa" w:w="1200"/>
          </w:tcPr>
          <w:p>
            <w:r>
              <w:t>0.0003</w:t>
            </w:r>
          </w:p>
        </w:tc>
        <w:tc>
          <w:tcPr>
            <w:tcW w:type="dxa" w:w="1200"/>
          </w:tcPr>
          <w:p>
            <w:r>
              <w:t>-0.0027</w:t>
            </w:r>
          </w:p>
        </w:tc>
        <w:tc>
          <w:tcPr>
            <w:tcW w:type="dxa" w:w="1200"/>
          </w:tcPr>
          <w:p>
            <w:r>
              <w:t>0.0104</w:t>
            </w:r>
          </w:p>
        </w:tc>
        <w:tc>
          <w:tcPr>
            <w:tcW w:type="dxa" w:w="1200"/>
          </w:tcPr>
          <w:p>
            <w:r>
              <w:t>0.0331</w:t>
            </w:r>
          </w:p>
        </w:tc>
        <w:tc>
          <w:tcPr>
            <w:tcW w:type="dxa" w:w="1200"/>
          </w:tcPr>
          <w:p>
            <w:r>
              <w:t>-0.0106</w:t>
            </w:r>
          </w:p>
        </w:tc>
        <w:tc>
          <w:tcPr>
            <w:tcW w:type="dxa" w:w="1200"/>
          </w:tcPr>
          <w:p>
            <w:r>
              <w:t>0.0376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r>
              <w:t>5</w:t>
            </w:r>
          </w:p>
        </w:tc>
        <w:tc>
          <w:tcPr>
            <w:tcW w:type="dxa" w:w="1200"/>
          </w:tcPr>
          <w:p>
            <w:r>
              <w:t>0.0091</w:t>
            </w:r>
          </w:p>
        </w:tc>
        <w:tc>
          <w:tcPr>
            <w:tcW w:type="dxa" w:w="1200"/>
          </w:tcPr>
          <w:p>
            <w:r>
              <w:t>-0.0006</w:t>
            </w:r>
          </w:p>
        </w:tc>
        <w:tc>
          <w:tcPr>
            <w:tcW w:type="dxa" w:w="1200"/>
          </w:tcPr>
          <w:p>
            <w:r>
              <w:t>-0.0025</w:t>
            </w:r>
          </w:p>
        </w:tc>
        <w:tc>
          <w:tcPr>
            <w:tcW w:type="dxa" w:w="1200"/>
          </w:tcPr>
          <w:p>
            <w:r>
              <w:t>0.0111</w:t>
            </w:r>
          </w:p>
        </w:tc>
        <w:tc>
          <w:tcPr>
            <w:tcW w:type="dxa" w:w="1200"/>
          </w:tcPr>
          <w:p>
            <w:r>
              <w:t>0.0341</w:t>
            </w:r>
          </w:p>
        </w:tc>
        <w:tc>
          <w:tcPr>
            <w:tcW w:type="dxa" w:w="1200"/>
          </w:tcPr>
          <w:p>
            <w:r>
              <w:t>-0.0089</w:t>
            </w:r>
          </w:p>
        </w:tc>
        <w:tc>
          <w:tcPr>
            <w:tcW w:type="dxa" w:w="1200"/>
          </w:tcPr>
          <w:p>
            <w:r>
              <w:t>0.0382</w:t>
            </w:r>
          </w:p>
        </w:tc>
        <w:tc>
          <w:tcPr>
            <w:tcW w:type="dxa" w:w="1200"/>
          </w:tcPr>
          <w:p>
            <w:r>
              <w:t>是</w:t>
            </w:r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